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BOARDRADAR</w:t>
      </w:r>
    </w:p>
    <w:p>
      <w:pPr>
        <w:pStyle w:val="Title"/>
      </w:pPr>
      <w:r>
        <w:t>Especificação técnica e guia de desenvolvimento</w:t>
      </w:r>
    </w:p>
    <w:p>
      <w:r>
        <w:t>Arquitetura • diagramas • contratos • RAG • segurança • testes • backlog</w:t>
      </w:r>
    </w:p>
    <w:p>
      <w:r>
        <w:t>Versão de planejamento 2.0  |  19 de outubro de 2026  |  Proposta — não implementada integralmente</w:t>
      </w:r>
    </w:p>
    <w:p>
      <w:r>
        <w:t>Base documental: “Assistente de Compras de Board Games — Especificação consolidada”, v1.0 (15/10/2026), e “BoardRadar — Documentação do projeto e entrega da POC”, v1.1 (19/10/2026).</w:t>
      </w:r>
    </w:p>
    <w:p>
      <w:r>
        <w:t>Nota: capacidades futuras, métricas e estimativas neste documento são propostas a validar; preços e lojas da POC são fictícios.</w:t>
      </w:r>
    </w:p>
    <w:p>
      <w:pPr>
        <w:pStyle w:val="Heading1"/>
      </w:pPr>
      <w:r>
        <w:t>1. Objetivo e fronteiras</w:t>
      </w:r>
    </w:p>
    <w:p>
      <w:r>
        <w:t>Evoluir a POC Next.js 16.4.2 / React 19 / TypeScript, com serviço Python local e JSON somente leitura, para um assistente híbrido com LLM, ferramentas estruturadas, recuperação de conhecimento (RAG) e adaptação contextual. Não assumir que recursos futuros já estão implementados.</w:t>
      </w:r>
    </w:p>
    <w:p>
      <w:r>
        <w:t>Restrições preservadas: filtros obrigatórios antes do ranking; preço somente de ofertas; equivalência de edições validada; modo DEMO sem redirecionamento; fontes, datas e incertezas visíveis.</w:t>
      </w:r>
    </w:p>
    <w:p>
      <w:pPr>
        <w:pStyle w:val="Heading1"/>
      </w:pPr>
      <w:r>
        <w:t>2. Inventário técnico documentado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Componente</w:t>
            </w:r>
          </w:p>
        </w:tc>
        <w:tc>
          <w:tcPr>
            <w:tcW w:type="dxa" w:w="3264"/>
          </w:tcPr>
          <w:p>
            <w:r>
              <w:t>Estado atual</w:t>
            </w:r>
          </w:p>
        </w:tc>
        <w:tc>
          <w:tcPr>
            <w:tcW w:type="dxa" w:w="3264"/>
          </w:tcPr>
          <w:p>
            <w:r>
              <w:t>Ação sugerida</w:t>
            </w:r>
          </w:p>
        </w:tc>
      </w:tr>
      <w:tr>
        <w:tc>
          <w:tcPr>
            <w:tcW w:type="dxa" w:w="3264"/>
          </w:tcPr>
          <w:p>
            <w:r>
              <w:t>Next.js + React</w:t>
            </w:r>
          </w:p>
        </w:tc>
        <w:tc>
          <w:tcPr>
            <w:tcW w:type="dxa" w:w="3264"/>
          </w:tcPr>
          <w:p>
            <w:r>
              <w:t>Interface, APIs e catálogo</w:t>
            </w:r>
          </w:p>
        </w:tc>
        <w:tc>
          <w:tcPr>
            <w:tcW w:type="dxa" w:w="3264"/>
          </w:tcPr>
          <w:p>
            <w:r>
              <w:t>Preservar e evoluir chat com streaming</w:t>
            </w:r>
          </w:p>
        </w:tc>
      </w:tr>
      <w:tr>
        <w:tc>
          <w:tcPr>
            <w:tcW w:type="dxa" w:w="3264"/>
          </w:tcPr>
          <w:p>
            <w:r>
              <w:t>Python chatbot</w:t>
            </w:r>
          </w:p>
        </w:tc>
        <w:tc>
          <w:tcPr>
            <w:tcW w:type="dxa" w:w="3264"/>
          </w:tcPr>
          <w:p>
            <w:r>
              <w:t>engine.py e server.py; regras</w:t>
            </w:r>
          </w:p>
        </w:tc>
        <w:tc>
          <w:tcPr>
            <w:tcW w:type="dxa" w:w="3264"/>
          </w:tcPr>
          <w:p>
            <w:r>
              <w:t>Introduzir orquestrador LLM atrás de interface</w:t>
            </w:r>
          </w:p>
        </w:tc>
      </w:tr>
      <w:tr>
        <w:tc>
          <w:tcPr>
            <w:tcW w:type="dxa" w:w="3264"/>
          </w:tcPr>
          <w:p>
            <w:r>
              <w:t>/api/chat</w:t>
            </w:r>
          </w:p>
        </w:tc>
        <w:tc>
          <w:tcPr>
            <w:tcW w:type="dxa" w:w="3264"/>
          </w:tcPr>
          <w:p>
            <w:r>
              <w:t>message + state</w:t>
            </w:r>
          </w:p>
        </w:tc>
        <w:tc>
          <w:tcPr>
            <w:tcW w:type="dxa" w:w="3264"/>
          </w:tcPr>
          <w:p>
            <w:r>
              <w:t>Versionar contrato; compatibilidade</w:t>
            </w:r>
          </w:p>
        </w:tc>
      </w:tr>
      <w:tr>
        <w:tc>
          <w:tcPr>
            <w:tcW w:type="dxa" w:w="3264"/>
          </w:tcPr>
          <w:p>
            <w:r>
              <w:t>Recomendação TS/Python</w:t>
            </w:r>
          </w:p>
        </w:tc>
        <w:tc>
          <w:tcPr>
            <w:tcW w:type="dxa" w:w="3264"/>
          </w:tcPr>
          <w:p>
            <w:r>
              <w:t>Ranking determinístico</w:t>
            </w:r>
          </w:p>
        </w:tc>
        <w:tc>
          <w:tcPr>
            <w:tcW w:type="dxa" w:w="3264"/>
          </w:tcPr>
          <w:p>
            <w:r>
              <w:t>Unificar política de restrições</w:t>
            </w:r>
          </w:p>
        </w:tc>
      </w:tr>
      <w:tr>
        <w:tc>
          <w:tcPr>
            <w:tcW w:type="dxa" w:w="3264"/>
          </w:tcPr>
          <w:p>
            <w:r>
              <w:t>JSON / localStorage</w:t>
            </w:r>
          </w:p>
        </w:tc>
        <w:tc>
          <w:tcPr>
            <w:tcW w:type="dxa" w:w="3264"/>
          </w:tcPr>
          <w:p>
            <w:r>
              <w:t>Sem banco e login</w:t>
            </w:r>
          </w:p>
        </w:tc>
        <w:tc>
          <w:tcPr>
            <w:tcW w:type="dxa" w:w="3264"/>
          </w:tcPr>
          <w:p>
            <w:r>
              <w:t>Preservar POC; planejar migração</w:t>
            </w:r>
          </w:p>
        </w:tc>
      </w:tr>
      <w:tr>
        <w:tc>
          <w:tcPr>
            <w:tcW w:type="dxa" w:w="3264"/>
          </w:tcPr>
          <w:p>
            <w:r>
              <w:t>Testes</w:t>
            </w:r>
          </w:p>
        </w:tc>
        <w:tc>
          <w:tcPr>
            <w:tcW w:type="dxa" w:w="3264"/>
          </w:tcPr>
          <w:p>
            <w:r>
              <w:t>6 TS + 17 Python, smoke e browser</w:t>
            </w:r>
          </w:p>
        </w:tc>
        <w:tc>
          <w:tcPr>
            <w:tcW w:type="dxa" w:w="3264"/>
          </w:tcPr>
          <w:p>
            <w:r>
              <w:t>Ampliar avaliação de IA e carga</w:t>
            </w:r>
          </w:p>
        </w:tc>
      </w:tr>
    </w:tbl>
    <w:p/>
    <w:p>
      <w:pPr>
        <w:pStyle w:val="Heading1"/>
      </w:pPr>
      <w:r>
        <w:t>3. Arquitetura-alvo</w:t>
      </w:r>
    </w:p>
    <w:p>
      <w:r>
        <w:drawing>
          <wp:inline xmlns:a="http://schemas.openxmlformats.org/drawingml/2006/main" xmlns:pic="http://schemas.openxmlformats.org/drawingml/2006/picture">
            <wp:extent cx="6035040" cy="2958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rad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58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 LLM interpreta e redige; ferramentas consultam dados confiáveis. O backend valida argumentos, autorizações e resultados. RAG fornece passagens com proveniência. O frontend nunca recebe credenciais do provedor.</w:t>
      </w:r>
    </w:p>
    <w:p>
      <w:pPr>
        <w:pStyle w:val="Heading2"/>
      </w:pPr>
      <w:r>
        <w:t>Decisões de implantação</w:t>
      </w:r>
    </w:p>
    <w:p>
      <w:pPr>
        <w:pStyle w:val="ListBullet"/>
      </w:pPr>
      <w:r>
        <w:t>POC: manter Next.js + Python local; configurar provedor LLM por variáveis de ambiente e fallback seguro.</w:t>
      </w:r>
    </w:p>
    <w:p>
      <w:pPr>
        <w:pStyle w:val="ListBullet"/>
      </w:pPr>
      <w:r>
        <w:t>Produção: serviço Python persistente, proxy autenticado, HTTPS, limites de taxa e isolamento de segredos.</w:t>
      </w:r>
    </w:p>
    <w:p>
      <w:pPr>
        <w:pStyle w:val="ListBullet"/>
      </w:pPr>
      <w:r>
        <w:t>Banco/índice vetorial somente quando volume e requisitos justificarem; começar com recuperação simples testável.</w:t>
      </w:r>
    </w:p>
    <w:p>
      <w:pPr>
        <w:pStyle w:val="ListBullet"/>
      </w:pPr>
      <w:r>
        <w:t>Streaming via SSE ou equivalente com cancelamento, timeouts e tratamento de erros.</w:t>
      </w:r>
    </w:p>
    <w:p>
      <w:pPr>
        <w:pStyle w:val="Heading1"/>
      </w:pPr>
      <w:r>
        <w:t>4. Fluxo de uma resposta</w:t>
      </w:r>
    </w:p>
    <w:p>
      <w:r>
        <w:drawing>
          <wp:inline xmlns:a="http://schemas.openxmlformats.org/drawingml/2006/main" xmlns:pic="http://schemas.openxmlformats.org/drawingml/2006/picture">
            <wp:extent cx="6035040" cy="25352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respos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35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1. Normalizar mensagem, sessão, preferências explícitas e edição mencionada.</w:t>
      </w:r>
    </w:p>
    <w:p>
      <w:pPr>
        <w:pStyle w:val="ListBullet"/>
      </w:pPr>
      <w:r>
        <w:t>2. Classificar intenção: recomendação, explicação, regra, comparação, oferta, entretenimento ou geral.</w:t>
      </w:r>
    </w:p>
    <w:p>
      <w:pPr>
        <w:pStyle w:val="ListBullet"/>
      </w:pPr>
      <w:r>
        <w:t>3. Escolher ferramentas de leitura com parâmetros tipados e limites.</w:t>
      </w:r>
    </w:p>
    <w:p>
      <w:pPr>
        <w:pStyle w:val="ListBullet"/>
      </w:pPr>
      <w:r>
        <w:t>4. Recuperar dados e passagens com fonte, versão, data e confiança.</w:t>
      </w:r>
    </w:p>
    <w:p>
      <w:pPr>
        <w:pStyle w:val="ListBullet"/>
      </w:pPr>
      <w:r>
        <w:t>5. Aplicar guardrails: não inventar preço/estoque, não misturar edições, distinguir opinião e regra.</w:t>
      </w:r>
    </w:p>
    <w:p>
      <w:pPr>
        <w:pStyle w:val="ListBullet"/>
      </w:pPr>
      <w:r>
        <w:t>6. Gerar resposta proporcional ao nível da pergunta, com referências e pergunta de esclarecimento quando necessária.</w:t>
      </w:r>
    </w:p>
    <w:p>
      <w:pPr>
        <w:pStyle w:val="ListBullet"/>
      </w:pPr>
      <w:r>
        <w:t>7. Registrar métricas técnicas e feedback com política de privacidade.</w:t>
      </w:r>
    </w:p>
    <w:p>
      <w:pPr>
        <w:pStyle w:val="Heading1"/>
      </w:pPr>
      <w:r>
        <w:t>5. Módulos e contratos sugeridos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Módulo</w:t>
            </w:r>
          </w:p>
        </w:tc>
        <w:tc>
          <w:tcPr>
            <w:tcW w:type="dxa" w:w="3264"/>
          </w:tcPr>
          <w:p>
            <w:r>
              <w:t>Responsabilidade</w:t>
            </w:r>
          </w:p>
        </w:tc>
        <w:tc>
          <w:tcPr>
            <w:tcW w:type="dxa" w:w="3264"/>
          </w:tcPr>
          <w:p>
            <w:r>
              <w:t>Interface proposta</w:t>
            </w:r>
          </w:p>
        </w:tc>
      </w:tr>
      <w:tr>
        <w:tc>
          <w:tcPr>
            <w:tcW w:type="dxa" w:w="3264"/>
          </w:tcPr>
          <w:p>
            <w:r>
              <w:t>ConversationService</w:t>
            </w:r>
          </w:p>
        </w:tc>
        <w:tc>
          <w:tcPr>
            <w:tcW w:type="dxa" w:w="3264"/>
          </w:tcPr>
          <w:p>
            <w:r>
              <w:t>Estado, resumo, contexto e histórico</w:t>
            </w:r>
          </w:p>
        </w:tc>
        <w:tc>
          <w:tcPr>
            <w:tcW w:type="dxa" w:w="3264"/>
          </w:tcPr>
          <w:p>
            <w:r>
              <w:t>respond(message, session_id, preferences)</w:t>
            </w:r>
          </w:p>
        </w:tc>
      </w:tr>
      <w:tr>
        <w:tc>
          <w:tcPr>
            <w:tcW w:type="dxa" w:w="3264"/>
          </w:tcPr>
          <w:p>
            <w:r>
              <w:t>ToolRouter</w:t>
            </w:r>
          </w:p>
        </w:tc>
        <w:tc>
          <w:tcPr>
            <w:tcW w:type="dxa" w:w="3264"/>
          </w:tcPr>
          <w:p>
            <w:r>
              <w:t>Selecionar e validar ferramentas</w:t>
            </w:r>
          </w:p>
        </w:tc>
        <w:tc>
          <w:tcPr>
            <w:tcW w:type="dxa" w:w="3264"/>
          </w:tcPr>
          <w:p>
            <w:r>
              <w:t>execute(tool_name, args)</w:t>
            </w:r>
          </w:p>
        </w:tc>
      </w:tr>
      <w:tr>
        <w:tc>
          <w:tcPr>
            <w:tcW w:type="dxa" w:w="3264"/>
          </w:tcPr>
          <w:p>
            <w:r>
              <w:t>GameSearch</w:t>
            </w:r>
          </w:p>
        </w:tc>
        <w:tc>
          <w:tcPr>
            <w:tcW w:type="dxa" w:w="3264"/>
          </w:tcPr>
          <w:p>
            <w:r>
              <w:t>Filtros e dados do catálogo</w:t>
            </w:r>
          </w:p>
        </w:tc>
        <w:tc>
          <w:tcPr>
            <w:tcW w:type="dxa" w:w="3264"/>
          </w:tcPr>
          <w:p>
            <w:r>
              <w:t>search_games(filters)</w:t>
            </w:r>
          </w:p>
        </w:tc>
      </w:tr>
      <w:tr>
        <w:tc>
          <w:tcPr>
            <w:tcW w:type="dxa" w:w="3264"/>
          </w:tcPr>
          <w:p>
            <w:r>
              <w:t>Recommendation</w:t>
            </w:r>
          </w:p>
        </w:tc>
        <w:tc>
          <w:tcPr>
            <w:tcW w:type="dxa" w:w="3264"/>
          </w:tcPr>
          <w:p>
            <w:r>
              <w:t>Restrições + score + justificativas</w:t>
            </w:r>
          </w:p>
        </w:tc>
        <w:tc>
          <w:tcPr>
            <w:tcW w:type="dxa" w:w="3264"/>
          </w:tcPr>
          <w:p>
            <w:r>
              <w:t>recommend_games(profile, constraints)</w:t>
            </w:r>
          </w:p>
        </w:tc>
      </w:tr>
      <w:tr>
        <w:tc>
          <w:tcPr>
            <w:tcW w:type="dxa" w:w="3264"/>
          </w:tcPr>
          <w:p>
            <w:r>
              <w:t>EditionOffer</w:t>
            </w:r>
          </w:p>
        </w:tc>
        <w:tc>
          <w:tcPr>
            <w:tcW w:type="dxa" w:w="3264"/>
          </w:tcPr>
          <w:p>
            <w:r>
              <w:t>Edições e ofertas verificadas</w:t>
            </w:r>
          </w:p>
        </w:tc>
        <w:tc>
          <w:tcPr>
            <w:tcW w:type="dxa" w:w="3264"/>
          </w:tcPr>
          <w:p>
            <w:r>
              <w:t>get_offers(edition_id)</w:t>
            </w:r>
          </w:p>
        </w:tc>
      </w:tr>
      <w:tr>
        <w:tc>
          <w:tcPr>
            <w:tcW w:type="dxa" w:w="3264"/>
          </w:tcPr>
          <w:p>
            <w:r>
              <w:t>KnowledgeRetriever</w:t>
            </w:r>
          </w:p>
        </w:tc>
        <w:tc>
          <w:tcPr>
            <w:tcW w:type="dxa" w:w="3264"/>
          </w:tcPr>
          <w:p>
            <w:r>
              <w:t>Recuperar fontes e trechos</w:t>
            </w:r>
          </w:p>
        </w:tc>
        <w:tc>
          <w:tcPr>
            <w:tcW w:type="dxa" w:w="3264"/>
          </w:tcPr>
          <w:p>
            <w:r>
              <w:t>retrieve(query, game_id, edition_id)</w:t>
            </w:r>
          </w:p>
        </w:tc>
      </w:tr>
      <w:tr>
        <w:tc>
          <w:tcPr>
            <w:tcW w:type="dxa" w:w="3264"/>
          </w:tcPr>
          <w:p>
            <w:r>
              <w:t>EntertainmentMapper</w:t>
            </w:r>
          </w:p>
        </w:tc>
        <w:tc>
          <w:tcPr>
            <w:tcW w:type="dxa" w:w="3264"/>
          </w:tcPr>
          <w:p>
            <w:r>
              <w:t>Mapear obras → atributos</w:t>
            </w:r>
          </w:p>
        </w:tc>
        <w:tc>
          <w:tcPr>
            <w:tcW w:type="dxa" w:w="3264"/>
          </w:tcPr>
          <w:p>
            <w:r>
              <w:t>map_preferences(media_ids)</w:t>
            </w:r>
          </w:p>
        </w:tc>
      </w:tr>
      <w:tr>
        <w:tc>
          <w:tcPr>
            <w:tcW w:type="dxa" w:w="3264"/>
          </w:tcPr>
          <w:p>
            <w:r>
              <w:t>AnswerValidator</w:t>
            </w:r>
          </w:p>
        </w:tc>
        <w:tc>
          <w:tcPr>
            <w:tcW w:type="dxa" w:w="3264"/>
          </w:tcPr>
          <w:p>
            <w:r>
              <w:t>Checagem de evidência e políticas</w:t>
            </w:r>
          </w:p>
        </w:tc>
        <w:tc>
          <w:tcPr>
            <w:tcW w:type="dxa" w:w="3264"/>
          </w:tcPr>
          <w:p>
            <w:r>
              <w:t>validate(answer, evidence)</w:t>
            </w:r>
          </w:p>
        </w:tc>
      </w:tr>
    </w:tbl>
    <w:p/>
    <w:p>
      <w:pPr>
        <w:pStyle w:val="Heading2"/>
      </w:pPr>
      <w:r>
        <w:t>Contrato JSON ilustrativo (não implementado)</w:t>
      </w:r>
    </w:p>
    <w:p>
      <w:pPr>
        <w:pStyle w:val="Heading2"/>
      </w:pPr>
      <w:r>
        <w:t>POST /api/chat/v2</w:t>
      </w:r>
    </w:p>
    <w:p>
      <w:r>
        <w:rPr>
          <w:rFonts w:ascii="Consolas" w:hAnsi="Consolas"/>
          <w:sz w:val="16"/>
        </w:rPr>
        <w:t>{</w:t>
        <w:br/>
        <w:t xml:space="preserve">  "message": "Compare Root e Scythe",</w:t>
        <w:br/>
        <w:t xml:space="preserve">  "session_id": "uuid-opcional",</w:t>
        <w:br/>
        <w:t xml:space="preserve">  "context": {"experience_level": "auto", "edition_id": null}</w:t>
        <w:br/>
        <w:t>}</w:t>
        <w:br/>
        <w:br/>
        <w:t>{</w:t>
        <w:br/>
        <w:t xml:space="preserve">  "answer": "...",</w:t>
        <w:br/>
        <w:t xml:space="preserve">  "recommendations": [{"game_id": "...", "reason": "..."}],</w:t>
        <w:br/>
        <w:t xml:space="preserve">  "sources": [{"source_id": "...", "page": 12}],</w:t>
        <w:br/>
        <w:t xml:space="preserve">  "session_id": "...",</w:t>
        <w:br/>
        <w:t xml:space="preserve">  "confidence": "grounded|partial|unknown"</w:t>
        <w:br/>
        <w:t>}</w:t>
      </w:r>
    </w:p>
    <w:p>
      <w:pPr>
        <w:pStyle w:val="Heading1"/>
      </w:pPr>
      <w:r>
        <w:t>6. Dados e DNA de entretenimento</w:t>
      </w:r>
    </w:p>
    <w:p>
      <w:r>
        <w:t>Adicionar entidades media_work (id, title, type, year, tags, provenance), media_game_relation (media_id, game_id, weight, rationale, review_status) e knowledge_source (id, game_id, edition_id, license, url, retrieved_at, version). Não confundir afinidade editorial com adaptação oficial ou equivalência de gameplay.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Camada</w:t>
            </w:r>
          </w:p>
        </w:tc>
        <w:tc>
          <w:tcPr>
            <w:tcW w:type="dxa" w:w="3264"/>
          </w:tcPr>
          <w:p>
            <w:r>
              <w:t>Dados mínimos</w:t>
            </w:r>
          </w:p>
        </w:tc>
        <w:tc>
          <w:tcPr>
            <w:tcW w:type="dxa" w:w="3264"/>
          </w:tcPr>
          <w:p>
            <w:r>
              <w:t>Controle</w:t>
            </w:r>
          </w:p>
        </w:tc>
      </w:tr>
      <w:tr>
        <w:tc>
          <w:tcPr>
            <w:tcW w:type="dxa" w:w="3264"/>
          </w:tcPr>
          <w:p>
            <w:r>
              <w:t>Obra de entretenimento</w:t>
            </w:r>
          </w:p>
        </w:tc>
        <w:tc>
          <w:tcPr>
            <w:tcW w:type="dxa" w:w="3264"/>
          </w:tcPr>
          <w:p>
            <w:r>
              <w:t>Título, tipo, temas, atmosfera</w:t>
            </w:r>
          </w:p>
        </w:tc>
        <w:tc>
          <w:tcPr>
            <w:tcW w:type="dxa" w:w="3264"/>
          </w:tcPr>
          <w:p>
            <w:r>
              <w:t>Fonte e revisão editorial</w:t>
            </w:r>
          </w:p>
        </w:tc>
      </w:tr>
      <w:tr>
        <w:tc>
          <w:tcPr>
            <w:tcW w:type="dxa" w:w="3264"/>
          </w:tcPr>
          <w:p>
            <w:r>
              <w:t>Relação obra–jogo</w:t>
            </w:r>
          </w:p>
        </w:tc>
        <w:tc>
          <w:tcPr>
            <w:tcW w:type="dxa" w:w="3264"/>
          </w:tcPr>
          <w:p>
            <w:r>
              <w:t>Peso, justificativa, atributos</w:t>
            </w:r>
          </w:p>
        </w:tc>
        <w:tc>
          <w:tcPr>
            <w:tcW w:type="dxa" w:w="3264"/>
          </w:tcPr>
          <w:p>
            <w:r>
              <w:t>Revisão e explicabilidade</w:t>
            </w:r>
          </w:p>
        </w:tc>
      </w:tr>
      <w:tr>
        <w:tc>
          <w:tcPr>
            <w:tcW w:type="dxa" w:w="3264"/>
          </w:tcPr>
          <w:p>
            <w:r>
              <w:t>Jogo / edição</w:t>
            </w:r>
          </w:p>
        </w:tc>
        <w:tc>
          <w:tcPr>
            <w:tcW w:type="dxa" w:w="3264"/>
          </w:tcPr>
          <w:p>
            <w:r>
              <w:t>IDs separados, regras, idioma, SKU</w:t>
            </w:r>
          </w:p>
        </w:tc>
        <w:tc>
          <w:tcPr>
            <w:tcW w:type="dxa" w:w="3264"/>
          </w:tcPr>
          <w:p>
            <w:r>
              <w:t>Validação referencial</w:t>
            </w:r>
          </w:p>
        </w:tc>
      </w:tr>
      <w:tr>
        <w:tc>
          <w:tcPr>
            <w:tcW w:type="dxa" w:w="3264"/>
          </w:tcPr>
          <w:p>
            <w:r>
              <w:t>Oferta</w:t>
            </w:r>
          </w:p>
        </w:tc>
        <w:tc>
          <w:tcPr>
            <w:tcW w:type="dxa" w:w="3264"/>
          </w:tcPr>
          <w:p>
            <w:r>
              <w:t>Edição, preço em centavos, timestamp</w:t>
            </w:r>
          </w:p>
        </w:tc>
        <w:tc>
          <w:tcPr>
            <w:tcW w:type="dxa" w:w="3264"/>
          </w:tcPr>
          <w:p>
            <w:r>
              <w:t>Origem autorizada, validade</w:t>
            </w:r>
          </w:p>
        </w:tc>
      </w:tr>
      <w:tr>
        <w:tc>
          <w:tcPr>
            <w:tcW w:type="dxa" w:w="3264"/>
          </w:tcPr>
          <w:p>
            <w:r>
              <w:t>Conhecimento</w:t>
            </w:r>
          </w:p>
        </w:tc>
        <w:tc>
          <w:tcPr>
            <w:tcW w:type="dxa" w:w="3264"/>
          </w:tcPr>
          <w:p>
            <w:r>
              <w:t>Texto autorizado, seção, página, versão</w:t>
            </w:r>
          </w:p>
        </w:tc>
        <w:tc>
          <w:tcPr>
            <w:tcW w:type="dxa" w:w="3264"/>
          </w:tcPr>
          <w:p>
            <w:r>
              <w:t>Licença e proveniência</w:t>
            </w:r>
          </w:p>
        </w:tc>
      </w:tr>
    </w:tbl>
    <w:p/>
    <w:p>
      <w:pPr>
        <w:pStyle w:val="Heading1"/>
      </w:pPr>
      <w:r>
        <w:t>7. RAG para regras e conhecimento</w:t>
      </w:r>
    </w:p>
    <w:p>
      <w:pPr>
        <w:pStyle w:val="ListBullet"/>
      </w:pPr>
      <w:r>
        <w:t>Ingestão: obter material com permissão de uso; extrair texto, preservar edição, seção e página; versionar.</w:t>
      </w:r>
    </w:p>
    <w:p>
      <w:pPr>
        <w:pStyle w:val="ListBullet"/>
      </w:pPr>
      <w:r>
        <w:t>Indexação: segmentar por regra/seção, registrar metadados e gerar índice lexical e/ou vetorial.</w:t>
      </w:r>
    </w:p>
    <w:p>
      <w:pPr>
        <w:pStyle w:val="ListBullet"/>
      </w:pPr>
      <w:r>
        <w:t>Busca: priorizar game_id + edition_id, combinar busca textual e semântica, reranquear passagens.</w:t>
      </w:r>
    </w:p>
    <w:p>
      <w:pPr>
        <w:pStyle w:val="ListBullet"/>
      </w:pPr>
      <w:r>
        <w:t>Resposta: citar fonte, página e edição; separar regra oficial de interpretação e estratégia.</w:t>
      </w:r>
    </w:p>
    <w:p>
      <w:pPr>
        <w:pStyle w:val="ListBullet"/>
      </w:pPr>
      <w:r>
        <w:t>Sem evidência suficiente: informar limitação e solicitar manual, edição ou detalhes da situação.</w:t>
      </w:r>
    </w:p>
    <w:p>
      <w:pPr>
        <w:pStyle w:val="ListBullet"/>
      </w:pPr>
      <w:r>
        <w:t>Nunca assumir que toda regra de uma edição se aplica a outra; revisar erratas e FAQs.</w:t>
      </w:r>
    </w:p>
    <w:p>
      <w:pPr>
        <w:pStyle w:val="Heading1"/>
      </w:pPr>
      <w:r>
        <w:t>8. Contexto, adaptação e segurança</w:t>
      </w:r>
    </w:p>
    <w:p>
      <w:pPr>
        <w:pStyle w:val="ListBullet"/>
      </w:pPr>
      <w:r>
        <w:t>Nível de explicação inferido apenas da conversa e editável pelo usuário; evitar rótulos permanentes de habilidade.</w:t>
      </w:r>
    </w:p>
    <w:p>
      <w:pPr>
        <w:pStyle w:val="ListBullet"/>
      </w:pPr>
      <w:r>
        <w:t>Contexto de curto prazo: últimas mensagens + resumo verificável + filtros explícitos; impedir que o resumo substitua dados oficiais.</w:t>
      </w:r>
    </w:p>
    <w:p>
      <w:pPr>
        <w:pStyle w:val="ListBullet"/>
      </w:pPr>
      <w:r>
        <w:t>Perfil persistente somente mediante escolha do usuário; política de retenção e exclusão.</w:t>
      </w:r>
    </w:p>
    <w:p>
      <w:pPr>
        <w:pStyle w:val="ListBullet"/>
      </w:pPr>
      <w:r>
        <w:t>Prompt injection: tratar páginas, manuais e textos externos como dados, não instruções; allowlist de ferramentas.</w:t>
      </w:r>
    </w:p>
    <w:p>
      <w:pPr>
        <w:pStyle w:val="ListBullet"/>
      </w:pPr>
      <w:r>
        <w:t>Proteção contra abuso: rate limiting, cotas, limites de tokens, timeouts, moderação e monitoramento de erros.</w:t>
      </w:r>
    </w:p>
    <w:p>
      <w:pPr>
        <w:pStyle w:val="ListBullet"/>
      </w:pPr>
      <w:r>
        <w:t>Preços/estoques nunca são gerados pelo modelo; saídas comerciais só por registros válidos e autorizados.</w:t>
      </w:r>
    </w:p>
    <w:p>
      <w:pPr>
        <w:pStyle w:val="Heading1"/>
      </w:pPr>
      <w:r>
        <w:t>9. Estratégia de testes e avaliação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Camada</w:t>
            </w:r>
          </w:p>
        </w:tc>
        <w:tc>
          <w:tcPr>
            <w:tcW w:type="dxa" w:w="4896"/>
          </w:tcPr>
          <w:p>
            <w:r>
              <w:t>Cenários obrigatórios</w:t>
            </w:r>
          </w:p>
        </w:tc>
      </w:tr>
      <w:tr>
        <w:tc>
          <w:tcPr>
            <w:tcW w:type="dxa" w:w="4896"/>
          </w:tcPr>
          <w:p>
            <w:r>
              <w:t>Unitários</w:t>
            </w:r>
          </w:p>
        </w:tc>
        <w:tc>
          <w:tcPr>
            <w:tcW w:type="dxa" w:w="4896"/>
          </w:tcPr>
          <w:p>
            <w:r>
              <w:t>Filtros, score, IDs, edições, datas, centavos, argumentos de ferramentas</w:t>
            </w:r>
          </w:p>
        </w:tc>
      </w:tr>
      <w:tr>
        <w:tc>
          <w:tcPr>
            <w:tcW w:type="dxa" w:w="4896"/>
          </w:tcPr>
          <w:p>
            <w:r>
              <w:t>Integração</w:t>
            </w:r>
          </w:p>
        </w:tc>
        <w:tc>
          <w:tcPr>
            <w:tcW w:type="dxa" w:w="4896"/>
          </w:tcPr>
          <w:p>
            <w:r>
              <w:t>LLM mockado, timeouts, RAG sem resultado, API /chat/v2, cancelamento</w:t>
            </w:r>
          </w:p>
        </w:tc>
      </w:tr>
      <w:tr>
        <w:tc>
          <w:tcPr>
            <w:tcW w:type="dxa" w:w="4896"/>
          </w:tcPr>
          <w:p>
            <w:r>
              <w:t>Qualidade de IA</w:t>
            </w:r>
          </w:p>
        </w:tc>
        <w:tc>
          <w:tcPr>
            <w:tcW w:type="dxa" w:w="4896"/>
          </w:tcPr>
          <w:p>
            <w:r>
              <w:t>Iniciante, especialista, múltiplos turnos, negações, perguntas fora de escopo</w:t>
            </w:r>
          </w:p>
        </w:tc>
      </w:tr>
      <w:tr>
        <w:tc>
          <w:tcPr>
            <w:tcW w:type="dxa" w:w="4896"/>
          </w:tcPr>
          <w:p>
            <w:r>
              <w:t>Factualidade</w:t>
            </w:r>
          </w:p>
        </w:tc>
        <w:tc>
          <w:tcPr>
            <w:tcW w:type="dxa" w:w="4896"/>
          </w:tcPr>
          <w:p>
            <w:r>
              <w:t>Regras por edição, citação correta, preço sem oferta, fontes conflitantes</w:t>
            </w:r>
          </w:p>
        </w:tc>
      </w:tr>
      <w:tr>
        <w:tc>
          <w:tcPr>
            <w:tcW w:type="dxa" w:w="4896"/>
          </w:tcPr>
          <w:p>
            <w:r>
              <w:t>Segurança</w:t>
            </w:r>
          </w:p>
        </w:tc>
        <w:tc>
          <w:tcPr>
            <w:tcW w:type="dxa" w:w="4896"/>
          </w:tcPr>
          <w:p>
            <w:r>
              <w:t>Prompt injection, conteúdo malicioso, limites e vazamento de segredo</w:t>
            </w:r>
          </w:p>
        </w:tc>
      </w:tr>
      <w:tr>
        <w:tc>
          <w:tcPr>
            <w:tcW w:type="dxa" w:w="4896"/>
          </w:tcPr>
          <w:p>
            <w:r>
              <w:t>Carga</w:t>
            </w:r>
          </w:p>
        </w:tc>
        <w:tc>
          <w:tcPr>
            <w:tcW w:type="dxa" w:w="4896"/>
          </w:tcPr>
          <w:p>
            <w:r>
              <w:t>Concorrência, p95, custo por conversa, disponibilidade e degradação</w:t>
            </w:r>
          </w:p>
        </w:tc>
      </w:tr>
    </w:tbl>
    <w:p/>
    <w:p>
      <w:r>
        <w:t>Criar conjunto de avaliação versionado com perguntas, evidências esperadas, critérios de aceitação e revisão humana. Os RNFs originais propõem p95 backend &lt; 500 ms e LCP p75 &lt; 2,5 s sob condições definidas; respostas LLM exigem metas próprias (tempo até primeiro token e resposta completa), ainda a definir.</w:t>
      </w:r>
    </w:p>
    <w:p>
      <w:pPr>
        <w:pStyle w:val="Heading1"/>
      </w:pPr>
      <w:r>
        <w:t>10. Backlog de implementação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Sprint sugerida</w:t>
            </w:r>
          </w:p>
        </w:tc>
        <w:tc>
          <w:tcPr>
            <w:tcW w:type="dxa" w:w="3264"/>
          </w:tcPr>
          <w:p>
            <w:r>
              <w:t>Entregáveis</w:t>
            </w:r>
          </w:p>
        </w:tc>
        <w:tc>
          <w:tcPr>
            <w:tcW w:type="dxa" w:w="3264"/>
          </w:tcPr>
          <w:p>
            <w:r>
              <w:t>Dependências</w:t>
            </w:r>
          </w:p>
        </w:tc>
      </w:tr>
      <w:tr>
        <w:tc>
          <w:tcPr>
            <w:tcW w:type="dxa" w:w="3264"/>
          </w:tcPr>
          <w:p>
            <w:r>
              <w:t>S0 — base</w:t>
            </w:r>
          </w:p>
        </w:tc>
        <w:tc>
          <w:tcPr>
            <w:tcW w:type="dxa" w:w="3264"/>
          </w:tcPr>
          <w:p>
            <w:r>
              <w:t>Auditoria do catálogo, contratos e testes de regressão</w:t>
            </w:r>
          </w:p>
        </w:tc>
        <w:tc>
          <w:tcPr>
            <w:tcW w:type="dxa" w:w="3264"/>
          </w:tcPr>
          <w:p>
            <w:r>
              <w:t>Fontes e curadoria</w:t>
            </w:r>
          </w:p>
        </w:tc>
      </w:tr>
      <w:tr>
        <w:tc>
          <w:tcPr>
            <w:tcW w:type="dxa" w:w="3264"/>
          </w:tcPr>
          <w:p>
            <w:r>
              <w:t>S1 — núcleo IA</w:t>
            </w:r>
          </w:p>
        </w:tc>
        <w:tc>
          <w:tcPr>
            <w:tcW w:type="dxa" w:w="3264"/>
          </w:tcPr>
          <w:p>
            <w:r>
              <w:t>Adaptador de provedor, orquestrador, ferramentas e logs</w:t>
            </w:r>
          </w:p>
        </w:tc>
        <w:tc>
          <w:tcPr>
            <w:tcW w:type="dxa" w:w="3264"/>
          </w:tcPr>
          <w:p>
            <w:r>
              <w:t>Chave API e orçamento</w:t>
            </w:r>
          </w:p>
        </w:tc>
      </w:tr>
      <w:tr>
        <w:tc>
          <w:tcPr>
            <w:tcW w:type="dxa" w:w="3264"/>
          </w:tcPr>
          <w:p>
            <w:r>
              <w:t>S2 — qualidade</w:t>
            </w:r>
          </w:p>
        </w:tc>
        <w:tc>
          <w:tcPr>
            <w:tcW w:type="dxa" w:w="3264"/>
          </w:tcPr>
          <w:p>
            <w:r>
              <w:t>Avaliações, guardrails, streaming e fallback</w:t>
            </w:r>
          </w:p>
        </w:tc>
        <w:tc>
          <w:tcPr>
            <w:tcW w:type="dxa" w:w="3264"/>
          </w:tcPr>
          <w:p>
            <w:r>
              <w:t>S1</w:t>
            </w:r>
          </w:p>
        </w:tc>
      </w:tr>
      <w:tr>
        <w:tc>
          <w:tcPr>
            <w:tcW w:type="dxa" w:w="3264"/>
          </w:tcPr>
          <w:p>
            <w:r>
              <w:t>S3 — DNA</w:t>
            </w:r>
          </w:p>
        </w:tc>
        <w:tc>
          <w:tcPr>
            <w:tcW w:type="dxa" w:w="3264"/>
          </w:tcPr>
          <w:p>
            <w:r>
              <w:t>Obras de filmes/séries, relações e explicações</w:t>
            </w:r>
          </w:p>
        </w:tc>
        <w:tc>
          <w:tcPr>
            <w:tcW w:type="dxa" w:w="3264"/>
          </w:tcPr>
          <w:p>
            <w:r>
              <w:t>Curadoria/licenças</w:t>
            </w:r>
          </w:p>
        </w:tc>
      </w:tr>
      <w:tr>
        <w:tc>
          <w:tcPr>
            <w:tcW w:type="dxa" w:w="3264"/>
          </w:tcPr>
          <w:p>
            <w:r>
              <w:t>S4 — conhecimento</w:t>
            </w:r>
          </w:p>
        </w:tc>
        <w:tc>
          <w:tcPr>
            <w:tcW w:type="dxa" w:w="3264"/>
          </w:tcPr>
          <w:p>
            <w:r>
              <w:t>Ingestão, busca RAG, fontes e regras por edição</w:t>
            </w:r>
          </w:p>
        </w:tc>
        <w:tc>
          <w:tcPr>
            <w:tcW w:type="dxa" w:w="3264"/>
          </w:tcPr>
          <w:p>
            <w:r>
              <w:t>Direitos de uso</w:t>
            </w:r>
          </w:p>
        </w:tc>
      </w:tr>
      <w:tr>
        <w:tc>
          <w:tcPr>
            <w:tcW w:type="dxa" w:w="3264"/>
          </w:tcPr>
          <w:p>
            <w:r>
              <w:t>S5 — comércio</w:t>
            </w:r>
          </w:p>
        </w:tc>
        <w:tc>
          <w:tcPr>
            <w:tcW w:type="dxa" w:w="3264"/>
          </w:tcPr>
          <w:p>
            <w:r>
              <w:t>Piloto de ofertas reais e edição confiável</w:t>
            </w:r>
          </w:p>
        </w:tc>
        <w:tc>
          <w:tcPr>
            <w:tcW w:type="dxa" w:w="3264"/>
          </w:tcPr>
          <w:p>
            <w:r>
              <w:t>Parceiros autorizados</w:t>
            </w:r>
          </w:p>
        </w:tc>
      </w:tr>
      <w:tr>
        <w:tc>
          <w:tcPr>
            <w:tcW w:type="dxa" w:w="3264"/>
          </w:tcPr>
          <w:p>
            <w:r>
              <w:t>S6 — escala</w:t>
            </w:r>
          </w:p>
        </w:tc>
        <w:tc>
          <w:tcPr>
            <w:tcW w:type="dxa" w:w="3264"/>
          </w:tcPr>
          <w:p>
            <w:r>
              <w:t>Observabilidade, cache, testes de carga e privacidade</w:t>
            </w:r>
          </w:p>
        </w:tc>
        <w:tc>
          <w:tcPr>
            <w:tcW w:type="dxa" w:w="3264"/>
          </w:tcPr>
          <w:p>
            <w:r>
              <w:t>Métricas do beta</w:t>
            </w:r>
          </w:p>
        </w:tc>
      </w:tr>
    </w:tbl>
    <w:p/>
    <w:p>
      <w:pPr>
        <w:pStyle w:val="Heading1"/>
      </w:pPr>
      <w:r>
        <w:t>11. Critérios de aceite por release</w:t>
      </w:r>
    </w:p>
    <w:p>
      <w:pPr>
        <w:pStyle w:val="ListBullet"/>
      </w:pPr>
      <w:r>
        <w:t>Beta IA: responde perguntas variadas sem quebrar filtros; cita evidências quando necessário; assume desconhecimento com segurança.</w:t>
      </w:r>
    </w:p>
    <w:p>
      <w:pPr>
        <w:pStyle w:val="ListBullet"/>
      </w:pPr>
      <w:r>
        <w:t>DNA: explica por que uma obra se relaciona com um board game e indica quando a conexão é temática versus mecânica.</w:t>
      </w:r>
    </w:p>
    <w:p>
      <w:pPr>
        <w:pStyle w:val="ListBullet"/>
      </w:pPr>
      <w:r>
        <w:t>Especialista: regras fundamentadas por edição; ambiguidades explicitadas; nenhuma referência inventada.</w:t>
      </w:r>
    </w:p>
    <w:p>
      <w:pPr>
        <w:pStyle w:val="ListBullet"/>
      </w:pPr>
      <w:r>
        <w:t>Comercial: apenas ofertas reais autorizadas e verificadas, edições compatíveis, timestamp e frete/condições claros.</w:t>
      </w:r>
    </w:p>
    <w:p>
      <w:pPr>
        <w:pStyle w:val="ListBullet"/>
      </w:pPr>
      <w:r>
        <w:t>Produção: métricas, proteção de segredos, testes de carga, privacidade e plano de incidentes aprovados.</w:t>
      </w:r>
    </w:p>
    <w:p>
      <w:pPr>
        <w:pStyle w:val="Heading1"/>
      </w:pPr>
      <w:r>
        <w:t>12. ADRs e pendências</w:t>
      </w:r>
    </w:p>
    <w:p>
      <w:pPr>
        <w:pStyle w:val="ListBullet"/>
      </w:pPr>
      <w:r>
        <w:t>ADR-01: provedor e modelo LLM, fallback e custo por token.</w:t>
      </w:r>
    </w:p>
    <w:p>
      <w:pPr>
        <w:pStyle w:val="ListBullet"/>
      </w:pPr>
      <w:r>
        <w:t>ADR-02: banco e mecanismo de busca/RAG (lexical, vetorial ou híbrido).</w:t>
      </w:r>
    </w:p>
    <w:p>
      <w:pPr>
        <w:pStyle w:val="ListBullet"/>
      </w:pPr>
      <w:r>
        <w:t>ADR-03: estratégia de sessão, autenticação e retenção de histórico.</w:t>
      </w:r>
    </w:p>
    <w:p>
      <w:pPr>
        <w:pStyle w:val="ListBullet"/>
      </w:pPr>
      <w:r>
        <w:t>ADR-04: aquisição licenciada de manuais, FAQs e metadados de entretenimento.</w:t>
      </w:r>
    </w:p>
    <w:p>
      <w:pPr>
        <w:pStyle w:val="ListBullet"/>
      </w:pPr>
      <w:r>
        <w:t>ADR-05: sincronização de ofertas, matching de edição e política de validade.</w:t>
      </w:r>
    </w:p>
    <w:p>
      <w:pPr>
        <w:pStyle w:val="ListBullet"/>
      </w:pPr>
      <w:r>
        <w:t>ADR-06: observabilidade, metas de latência, limites de uso e infraestrutura de produção.</w:t>
      </w:r>
    </w:p>
    <w:p>
      <w:pPr>
        <w:pStyle w:val="Heading1"/>
      </w:pPr>
      <w:r>
        <w:t>13. Referências de origem e status</w:t>
      </w:r>
    </w:p>
    <w:p>
      <w:r>
        <w:t>Especificação consolidada v1.0: resumo executivo; RN-001 a RN-025; RF-001 a RF-028; RNF-001 a RNF-014; arquitetura POC; modelo de dados; ranking; roadmap. Documentação BoardRadar v1.1: arquitetura real, 60 jogos, 13 videogames, 10 lojas fictícias, 236 ofertas simuladas, chatbot Python local, testes e pendências editoriais. Toda arquitetura LLM/RAG, modelo de mídia e cronograma acima são propostas novas, não funcionalidades comprovadamente implementadas.</w:t>
      </w:r>
    </w:p>
    <w:sectPr w:rsidR="00FC693F" w:rsidRPr="0006063C" w:rsidSect="00034616">
      <w:footerReference w:type="default" r:id="rId11"/>
      <w:pgSz w:w="12240" w:h="15840"/>
      <w:pgMar w:top="1123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BoardRadar 2.0  •  Documento de planejamento  •  Uso interno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331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85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485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485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